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Joiner, Mover, Leaver (JML) Procedure</w:t>
      </w:r>
    </w:p>
    <w:p>
      <w:r>
        <w:t>Northstar HealthTech | Fictional organization (~250 employees)</w:t>
      </w:r>
    </w:p>
    <w:p>
      <w:r>
        <w:t>Version 1.0  |  27 October 2026  |  Status: Portfolio-reviewed educational simulation — not operationally approved</w:t>
      </w:r>
    </w:p>
    <w:p>
      <w:r>
        <w:t>INDEPENDENT EDUCATIONAL SIMULATION. Northstar HealthTech is fictional. This document describes proposed IAM controls, not controls deployed or approved by an actual organization.</w:t>
      </w:r>
    </w:p>
    <w:p>
      <w:pPr>
        <w:pStyle w:val="Heading1"/>
      </w:pPr>
      <w:r>
        <w:t>Document Control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Document owner (simulated)</w:t>
            </w:r>
          </w:p>
        </w:tc>
        <w:tc>
          <w:tcPr>
            <w:tcW w:type="dxa" w:w="4320"/>
          </w:tcPr>
          <w:p>
            <w:r>
              <w:t>IAM Governance Analyst</w:t>
            </w:r>
          </w:p>
        </w:tc>
      </w:tr>
      <w:tr>
        <w:tc>
          <w:tcPr>
            <w:tcW w:type="dxa" w:w="4320"/>
          </w:tcPr>
          <w:p>
            <w:r>
              <w:t>Version</w:t>
            </w:r>
          </w:p>
        </w:tc>
        <w:tc>
          <w:tcPr>
            <w:tcW w:type="dxa" w:w="4320"/>
          </w:tcPr>
          <w:p>
            <w:r>
              <w:t>1.0 — Portfolio-Reviewed Educational Simulation</w:t>
            </w:r>
          </w:p>
        </w:tc>
      </w:tr>
      <w:tr>
        <w:tc>
          <w:tcPr>
            <w:tcW w:type="dxa" w:w="4320"/>
          </w:tcPr>
          <w:p>
            <w:r>
              <w:t>Review status</w:t>
            </w:r>
          </w:p>
        </w:tc>
        <w:tc>
          <w:tcPr>
            <w:tcW w:type="dxa" w:w="4320"/>
          </w:tcPr>
          <w:p>
            <w:r>
              <w:t>Sections 1–7 reviewed and approved by portfolio author; not operationally authorized</w:t>
            </w:r>
          </w:p>
        </w:tc>
      </w:tr>
      <w:tr>
        <w:tc>
          <w:tcPr>
            <w:tcW w:type="dxa" w:w="4320"/>
          </w:tcPr>
          <w:p>
            <w:r>
              <w:t>Production approval</w:t>
            </w:r>
          </w:p>
        </w:tc>
        <w:tc>
          <w:tcPr>
            <w:tcW w:type="dxa" w:w="4320"/>
          </w:tcPr>
          <w:p>
            <w:r>
              <w:t>None — fictional educational scenario</w:t>
            </w:r>
          </w:p>
        </w:tc>
      </w:tr>
      <w:tr>
        <w:tc>
          <w:tcPr>
            <w:tcW w:type="dxa" w:w="4320"/>
          </w:tcPr>
          <w:p>
            <w:r>
              <w:t>Scope</w:t>
            </w:r>
          </w:p>
        </w:tc>
        <w:tc>
          <w:tcPr>
            <w:tcW w:type="dxa" w:w="4320"/>
          </w:tcPr>
          <w:p>
            <w:r>
              <w:t>Employee identity and access lifecycle</w:t>
            </w:r>
          </w:p>
        </w:tc>
      </w:tr>
    </w:tbl>
    <w:p>
      <w:pPr>
        <w:pStyle w:val="Heading1"/>
      </w:pPr>
      <w:r>
        <w:t>1. Purpose</w:t>
      </w:r>
    </w:p>
    <w:p>
      <w:r>
        <w:t>The purpose of this procedure is to establish a consistent, documented process for granting, modifying, and removing employee access to Northstar HealthTech information systems throughout the employment lifecycle.</w:t>
      </w:r>
    </w:p>
    <w:p>
      <w:r>
        <w:t>This procedure supports least-privilege access, role-based access control, timely account activation and termination, separation of duties, and retention of auditable evidence.</w:t>
      </w:r>
    </w:p>
    <w:p>
      <w:r>
        <w:t>The procedure defines responsibilities for Human Resources, hiring and department managers, IT/IAM administrators, the Security Team, and the IAM Governance Analyst.</w:t>
      </w:r>
    </w:p>
    <w:p>
      <w:r>
        <w:t>Northstar HealthTech is a fictional organization. This document is an independent educational simulation created to demonstrate identity and access management governance practices. It does not represent an implemented production program.</w:t>
      </w:r>
    </w:p>
    <w:p>
      <w:pPr>
        <w:pStyle w:val="Heading1"/>
      </w:pPr>
      <w:r>
        <w:t>2. Scope</w:t>
      </w:r>
    </w:p>
    <w:p>
      <w:r>
        <w:t>This procedure applies to all Northstar HealthTech employees whose access is created, modified, or terminated as part of the employment lifecycle.</w:t>
      </w:r>
    </w:p>
    <w:p>
      <w:pPr>
        <w:ind w:left="360"/>
      </w:pPr>
      <w:r>
        <w:t>1. Joiner: Provisioning access for newly hired employees.</w:t>
      </w:r>
    </w:p>
    <w:p>
      <w:pPr>
        <w:ind w:left="360"/>
      </w:pPr>
      <w:r>
        <w:t>2. Mover: Modifying access when an employee changes departments, positions, or job responsibilities.</w:t>
      </w:r>
    </w:p>
    <w:p>
      <w:pPr>
        <w:ind w:left="360"/>
      </w:pPr>
      <w:r>
        <w:t>3. Leaver: Removing access when an employee separates from the organization.</w:t>
      </w:r>
    </w:p>
    <w:p>
      <w:r>
        <w:t>Systems and access types covered:</w:t>
      </w:r>
    </w:p>
    <w:p>
      <w:pPr>
        <w:pStyle w:val="ListBullet"/>
      </w:pPr>
      <w:r>
        <w:t>Microsoft Entra ID employee identities and accounts.</w:t>
      </w:r>
    </w:p>
    <w:p>
      <w:pPr>
        <w:pStyle w:val="ListBullet"/>
      </w:pPr>
      <w:r>
        <w:t>Microsoft 365 services and associated permissions.</w:t>
      </w:r>
    </w:p>
    <w:p>
      <w:pPr>
        <w:pStyle w:val="ListBullet"/>
      </w:pPr>
      <w:r>
        <w:t>Critical cloud applications managed or used by Northstar HealthTech.</w:t>
      </w:r>
    </w:p>
    <w:p>
      <w:pPr>
        <w:pStyle w:val="ListBullet"/>
      </w:pPr>
      <w:r>
        <w:t>Privileged administrator accounts and elevated permissions.</w:t>
      </w:r>
    </w:p>
    <w:p>
      <w:pPr>
        <w:pStyle w:val="ListBullet"/>
      </w:pPr>
      <w:r>
        <w:t>Applicable remote-access services and independently managed application accounts.</w:t>
      </w:r>
    </w:p>
    <w:p>
      <w:r>
        <w:t>The procedure governs authorization, provisioning, modification, access removal, verification, exception handling, and evidence retention.</w:t>
      </w:r>
    </w:p>
    <w:p>
      <w:r>
        <w:t>Third-party contractors, vendors, and service accounts are outside the current employee JML scope and should be addressed through separate lifecycle controls.</w:t>
      </w:r>
    </w:p>
    <w:p>
      <w:pPr>
        <w:pStyle w:val="Heading1"/>
      </w:pPr>
      <w:r>
        <w:t>3. Roles and Responsibilities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Human Resources (HR)</w:t>
            </w:r>
          </w:p>
        </w:tc>
        <w:tc>
          <w:tcPr>
            <w:tcW w:type="dxa" w:w="4320"/>
          </w:tcPr>
          <w:p>
            <w:r>
              <w:t>Provides authorized hire, transfer, and departure notifications; validates employee identity information and effective dates.</w:t>
            </w:r>
          </w:p>
        </w:tc>
      </w:tr>
      <w:tr>
        <w:tc>
          <w:tcPr>
            <w:tcW w:type="dxa" w:w="4320"/>
          </w:tcPr>
          <w:p>
            <w:r>
              <w:t>Department Manager</w:t>
            </w:r>
          </w:p>
        </w:tc>
        <w:tc>
          <w:tcPr>
            <w:tcW w:type="dxa" w:w="4320"/>
          </w:tcPr>
          <w:p>
            <w:r>
              <w:t>Identifies business access needs, approves standard access, and confirms role requirements.</w:t>
            </w:r>
          </w:p>
        </w:tc>
      </w:tr>
      <w:tr>
        <w:tc>
          <w:tcPr>
            <w:tcW w:type="dxa" w:w="4320"/>
          </w:tcPr>
          <w:p>
            <w:r>
              <w:t>IT / IAM Administrator</w:t>
            </w:r>
          </w:p>
        </w:tc>
        <w:tc>
          <w:tcPr>
            <w:tcW w:type="dxa" w:w="4320"/>
          </w:tcPr>
          <w:p>
            <w:r>
              <w:t>Creates, modifies, disables, and verifies accounts; maintains evidence; closes completed JML tickets.</w:t>
            </w:r>
          </w:p>
        </w:tc>
      </w:tr>
      <w:tr>
        <w:tc>
          <w:tcPr>
            <w:tcW w:type="dxa" w:w="4320"/>
          </w:tcPr>
          <w:p>
            <w:r>
              <w:t>Security Team</w:t>
            </w:r>
          </w:p>
        </w:tc>
        <w:tc>
          <w:tcPr>
            <w:tcW w:type="dxa" w:w="4320"/>
          </w:tcPr>
          <w:p>
            <w:r>
              <w:t>Approves sensitive or privileged access, verifies high-risk access removal, and coordinates urgent offboarding.</w:t>
            </w:r>
          </w:p>
        </w:tc>
      </w:tr>
      <w:tr>
        <w:tc>
          <w:tcPr>
            <w:tcW w:type="dxa" w:w="4320"/>
          </w:tcPr>
          <w:p>
            <w:r>
              <w:t>IAM Governance Analyst</w:t>
            </w:r>
          </w:p>
        </w:tc>
        <w:tc>
          <w:tcPr>
            <w:tcW w:type="dxa" w:w="4320"/>
          </w:tcPr>
          <w:p>
            <w:r>
              <w:t>Maintains procedure oversight, monitors exceptions and deadlines, reviews evidence, and reports control performance.</w:t>
            </w:r>
          </w:p>
        </w:tc>
      </w:tr>
      <w:tr>
        <w:tc>
          <w:tcPr>
            <w:tcW w:type="dxa" w:w="4320"/>
          </w:tcPr>
          <w:p>
            <w:r>
              <w:t>Executive Sponsor</w:t>
            </w:r>
          </w:p>
        </w:tc>
        <w:tc>
          <w:tcPr>
            <w:tcW w:type="dxa" w:w="4320"/>
          </w:tcPr>
          <w:p>
            <w:r>
              <w:t>Provides governance oversight, resources, and support for escalated program-level issues.</w:t>
            </w:r>
          </w:p>
        </w:tc>
      </w:tr>
    </w:tbl>
    <w:p>
      <w:r>
        <w:t>Separation of duties: Managers and Security authorize access as applicable; IT implements it. IT cannot substitute its own approval for required business or Security authorization.</w:t>
      </w:r>
    </w:p>
    <w:p>
      <w:r>
        <w:t>Accountability: Every JML request must have an identifiable requester, required approver, implementing administrator, and evidence of completion.</w:t>
      </w:r>
    </w:p>
    <w:p>
      <w:pPr>
        <w:pStyle w:val="Heading1"/>
      </w:pPr>
      <w:r>
        <w:t>4. Joiner — Employee Onboarding</w:t>
      </w:r>
    </w:p>
    <w:p>
      <w:pPr>
        <w:pStyle w:val="Heading2"/>
      </w:pPr>
      <w:r>
        <w:t>4.1 Intake and timing</w:t>
      </w:r>
    </w:p>
    <w:p>
      <w:pPr>
        <w:pStyle w:val="ListBullet"/>
      </w:pPr>
      <w:r>
        <w:t>HR submits a complete new-hire request at least three business days before the authorized start date.</w:t>
      </w:r>
    </w:p>
    <w:p>
      <w:pPr>
        <w:pStyle w:val="ListBullet"/>
      </w:pPr>
      <w:r>
        <w:t>Target: approved standard employee access is ready by the authorized start time when HR supplies a complete, timely request. Late or incomplete submissions are documented as exceptions; required approvals may not be bypassed.</w:t>
      </w:r>
    </w:p>
    <w:p>
      <w:pPr>
        <w:pStyle w:val="ListBullet"/>
      </w:pPr>
      <w:r>
        <w:t>Required request fields: employee name; employee ID; job title and department; manager; start date/time; requested applications and roles; business justification; manager approval; and Security approval where sensitive or privileged access is requested.</w:t>
      </w:r>
    </w:p>
    <w:p>
      <w:pPr>
        <w:pStyle w:val="Heading2"/>
      </w:pPr>
      <w:r>
        <w:t>4.2 Identity validation and provisioning</w:t>
      </w:r>
    </w:p>
    <w:p>
      <w:pPr>
        <w:ind w:left="360"/>
      </w:pPr>
      <w:r>
        <w:t>1. HR validates identity through authorized onboarding processes; IT confirms the employee against the validated HR record before delivering access instructions.</w:t>
      </w:r>
    </w:p>
    <w:p>
      <w:pPr>
        <w:ind w:left="360"/>
      </w:pPr>
      <w:r>
        <w:t>2. Department Manager approves standard access; Security additionally approves sensitive or privileged access; IT implements approved assignments only.</w:t>
      </w:r>
    </w:p>
    <w:p>
      <w:pPr>
        <w:ind w:left="360"/>
      </w:pPr>
      <w:r>
        <w:t>3. Accounts may be prepared in advance but must remain inaccessible until the authorized start time and approvals are complete. IT records the activation.</w:t>
      </w:r>
    </w:p>
    <w:p>
      <w:pPr>
        <w:ind w:left="360"/>
      </w:pPr>
      <w:r>
        <w:t>4. Securely communicate account setup instructions without retaining passwords or MFA secrets in the ticket.</w:t>
      </w:r>
    </w:p>
    <w:p>
      <w:pPr>
        <w:ind w:left="360"/>
      </w:pPr>
      <w:r>
        <w:t>5. Require approved MFA for all employee accounts and enforce MFA for protected access. Verify enrollment and enforcement before allowing access.</w:t>
      </w:r>
    </w:p>
    <w:p>
      <w:pPr>
        <w:pStyle w:val="Heading2"/>
      </w:pPr>
      <w:r>
        <w:t>4.3 Closure and evidence</w:t>
      </w:r>
    </w:p>
    <w:p>
      <w:r>
        <w:t>IT verifies the HR record, approvals, start-time activation, role-appropriate permissions, MFA enforcement, and provisioning evidence; then closes the ticket only if all applicable checks pass. IAM Governance monitors unresolved exceptions, overdue tickets and control failures.</w:t>
      </w:r>
    </w:p>
    <w:p>
      <w:pPr>
        <w:pStyle w:val="Heading1"/>
      </w:pPr>
      <w:r>
        <w:t>5. Mover — Employee Role Changes</w:t>
      </w:r>
    </w:p>
    <w:p>
      <w:pPr>
        <w:pStyle w:val="ListBullet"/>
      </w:pPr>
      <w:r>
        <w:t>HR provides a complete role-change notification at least three business days in advance, with employee, current and new roles, effective date/time and responsible managers. Unexpected transfers are documented as exceptions.</w:t>
      </w:r>
    </w:p>
    <w:p>
      <w:pPr>
        <w:pStyle w:val="ListBullet"/>
      </w:pPr>
      <w:r>
        <w:t>New access is approved by the appropriate manager; Security additionally approves sensitive or privileged permissions. IT implements authorized access changes.</w:t>
      </w:r>
    </w:p>
    <w:p>
      <w:pPr>
        <w:pStyle w:val="ListBullet"/>
      </w:pPr>
      <w:r>
        <w:t>Remove access no longer needed at the authorized effective role-change time. Coordinate new access to avoid undue disruption without keeping unnecessary rights.</w:t>
      </w:r>
    </w:p>
    <w:p>
      <w:pPr>
        <w:pStyle w:val="ListBullet"/>
      </w:pPr>
      <w:r>
        <w:t>Limited overlap for handover may be approved for up to five business days with a documented business justification, access owner approval, Security approval for sensitive/privileged rights, recorded expiration, and monitored revocation.</w:t>
      </w:r>
    </w:p>
    <w:p>
      <w:pPr>
        <w:pStyle w:val="ListBullet"/>
      </w:pPr>
      <w:r>
        <w:t>IT verifies the HR change record, new access approvals, old access removal, time-limited exceptions and evidence before closing the ticket. IAM Governance monitors overdue exceptions.</w:t>
      </w:r>
    </w:p>
    <w:p>
      <w:pPr>
        <w:pStyle w:val="Heading1"/>
      </w:pPr>
      <w:r>
        <w:t>6. Leaver — Employee Offboarding</w:t>
      </w:r>
    </w:p>
    <w:p>
      <w:pPr>
        <w:pStyle w:val="Heading2"/>
      </w:pPr>
      <w:r>
        <w:t>6.1 Notifications and immediate action</w:t>
      </w:r>
    </w:p>
    <w:p>
      <w:pPr>
        <w:pStyle w:val="ListBullet"/>
      </w:pPr>
      <w:r>
        <w:t>HR notifies IT of planned departures at least one business day in advance; urgent or unexpected departures are reported immediately through an authorized channel.</w:t>
      </w:r>
    </w:p>
    <w:p>
      <w:pPr>
        <w:pStyle w:val="ListBullet"/>
      </w:pPr>
      <w:r>
        <w:t>Disable employee access at the authorized termination time; for authorized urgent or high-risk departures, initiate immediate containment and notification to the Security Team and IT/IAM lead.</w:t>
      </w:r>
    </w:p>
    <w:p>
      <w:pPr>
        <w:pStyle w:val="ListBullet"/>
      </w:pPr>
      <w:r>
        <w:t>IT verifies authenticity of the urgent request through an approved channel while avoiding delay to necessary containment.</w:t>
      </w:r>
    </w:p>
    <w:p>
      <w:pPr>
        <w:pStyle w:val="Heading2"/>
      </w:pPr>
      <w:r>
        <w:t>6.2 Account and access removal</w:t>
      </w:r>
    </w:p>
    <w:p>
      <w:pPr>
        <w:ind w:left="360"/>
      </w:pPr>
      <w:r>
        <w:t>1. Disable the employee Microsoft Entra ID account.</w:t>
      </w:r>
    </w:p>
    <w:p>
      <w:pPr>
        <w:ind w:left="360"/>
      </w:pPr>
      <w:r>
        <w:t>2. Revoke active sessions and sign-in tokens where supported.</w:t>
      </w:r>
    </w:p>
    <w:p>
      <w:pPr>
        <w:ind w:left="360"/>
      </w:pPr>
      <w:r>
        <w:t>3. Remove Microsoft 365 access and terminate applicable sessions.</w:t>
      </w:r>
    </w:p>
    <w:p>
      <w:pPr>
        <w:ind w:left="360"/>
      </w:pPr>
      <w:r>
        <w:t>4. Disable/remove critical cloud application access, including independently managed accounts.</w:t>
      </w:r>
    </w:p>
    <w:p>
      <w:pPr>
        <w:ind w:left="360"/>
      </w:pPr>
      <w:r>
        <w:t>5. Remove separate privileged administrator accounts and elevated permissions.</w:t>
      </w:r>
    </w:p>
    <w:p>
      <w:pPr>
        <w:ind w:left="360"/>
      </w:pPr>
      <w:r>
        <w:t>6. Revoke applicable VPN and other remote access.</w:t>
      </w:r>
    </w:p>
    <w:p>
      <w:pPr>
        <w:ind w:left="360"/>
      </w:pPr>
      <w:r>
        <w:t>7. Record actions, administrators, timestamps, verification results and evidence references.</w:t>
      </w:r>
    </w:p>
    <w:p>
      <w:pPr>
        <w:ind w:left="360"/>
      </w:pPr>
      <w:r>
        <w:t>8. Security verifies sensitive and privileged access removal.</w:t>
      </w:r>
    </w:p>
    <w:p>
      <w:pPr>
        <w:pStyle w:val="Heading2"/>
      </w:pPr>
      <w:r>
        <w:t>6.3 Required evidence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Required field</w:t>
            </w:r>
          </w:p>
        </w:tc>
        <w:tc>
          <w:tcPr>
            <w:tcW w:type="dxa" w:w="4320"/>
          </w:tcPr>
          <w:p>
            <w:r>
              <w:t>Explanation</w:t>
            </w:r>
          </w:p>
        </w:tc>
      </w:tr>
      <w:tr>
        <w:tc>
          <w:tcPr>
            <w:tcW w:type="dxa" w:w="4320"/>
          </w:tcPr>
          <w:p>
            <w:r>
              <w:t>Offboarding ticket ID</w:t>
            </w:r>
          </w:p>
        </w:tc>
        <w:tc>
          <w:tcPr>
            <w:tcW w:type="dxa" w:w="4320"/>
          </w:tcPr>
          <w:p>
            <w:r>
              <w:t>Traceable request reference</w:t>
            </w:r>
          </w:p>
        </w:tc>
      </w:tr>
      <w:tr>
        <w:tc>
          <w:tcPr>
            <w:tcW w:type="dxa" w:w="4320"/>
          </w:tcPr>
          <w:p>
            <w:r>
              <w:t>Employee identifier</w:t>
            </w:r>
          </w:p>
        </w:tc>
        <w:tc>
          <w:tcPr>
            <w:tcW w:type="dxa" w:w="4320"/>
          </w:tcPr>
          <w:p>
            <w:r>
              <w:t>Account being offboarded</w:t>
            </w:r>
          </w:p>
        </w:tc>
      </w:tr>
      <w:tr>
        <w:tc>
          <w:tcPr>
            <w:tcW w:type="dxa" w:w="4320"/>
          </w:tcPr>
          <w:p>
            <w:r>
              <w:t>Authorized termination time</w:t>
            </w:r>
          </w:p>
        </w:tc>
        <w:tc>
          <w:tcPr>
            <w:tcW w:type="dxa" w:w="4320"/>
          </w:tcPr>
          <w:p>
            <w:r>
              <w:t>Expected disablement deadline</w:t>
            </w:r>
          </w:p>
        </w:tc>
      </w:tr>
      <w:tr>
        <w:tc>
          <w:tcPr>
            <w:tcW w:type="dxa" w:w="4320"/>
          </w:tcPr>
          <w:p>
            <w:r>
              <w:t>System / application</w:t>
            </w:r>
          </w:p>
        </w:tc>
        <w:tc>
          <w:tcPr>
            <w:tcW w:type="dxa" w:w="4320"/>
          </w:tcPr>
          <w:p>
            <w:r>
              <w:t>Every applicable access location</w:t>
            </w:r>
          </w:p>
        </w:tc>
      </w:tr>
      <w:tr>
        <w:tc>
          <w:tcPr>
            <w:tcW w:type="dxa" w:w="4320"/>
          </w:tcPr>
          <w:p>
            <w:r>
              <w:t>Access removal timestamp</w:t>
            </w:r>
          </w:p>
        </w:tc>
        <w:tc>
          <w:tcPr>
            <w:tcW w:type="dxa" w:w="4320"/>
          </w:tcPr>
          <w:p>
            <w:r>
              <w:t>When revocation occurred</w:t>
            </w:r>
          </w:p>
        </w:tc>
      </w:tr>
      <w:tr>
        <w:tc>
          <w:tcPr>
            <w:tcW w:type="dxa" w:w="4320"/>
          </w:tcPr>
          <w:p>
            <w:r>
              <w:t>Administrator</w:t>
            </w:r>
          </w:p>
        </w:tc>
        <w:tc>
          <w:tcPr>
            <w:tcW w:type="dxa" w:w="4320"/>
          </w:tcPr>
          <w:p>
            <w:r>
              <w:t>Actor performing the action</w:t>
            </w:r>
          </w:p>
        </w:tc>
      </w:tr>
      <w:tr>
        <w:tc>
          <w:tcPr>
            <w:tcW w:type="dxa" w:w="4320"/>
          </w:tcPr>
          <w:p>
            <w:r>
              <w:t>Verification result</w:t>
            </w:r>
          </w:p>
        </w:tc>
        <w:tc>
          <w:tcPr>
            <w:tcW w:type="dxa" w:w="4320"/>
          </w:tcPr>
          <w:p>
            <w:r>
              <w:t>Verified pass/fail/pending</w:t>
            </w:r>
          </w:p>
        </w:tc>
      </w:tr>
      <w:tr>
        <w:tc>
          <w:tcPr>
            <w:tcW w:type="dxa" w:w="4320"/>
          </w:tcPr>
          <w:p>
            <w:r>
              <w:t>Evidence reference</w:t>
            </w:r>
          </w:p>
        </w:tc>
        <w:tc>
          <w:tcPr>
            <w:tcW w:type="dxa" w:w="4320"/>
          </w:tcPr>
          <w:p>
            <w:r>
              <w:t>Audit log or control record reference</w:t>
            </w:r>
          </w:p>
        </w:tc>
      </w:tr>
      <w:tr>
        <w:tc>
          <w:tcPr>
            <w:tcW w:type="dxa" w:w="4320"/>
          </w:tcPr>
          <w:p>
            <w:r>
              <w:t>Security reviewer</w:t>
            </w:r>
          </w:p>
        </w:tc>
        <w:tc>
          <w:tcPr>
            <w:tcW w:type="dxa" w:w="4320"/>
          </w:tcPr>
          <w:p>
            <w:r>
              <w:t>Verification of sensitive/privileged removal</w:t>
            </w:r>
          </w:p>
        </w:tc>
      </w:tr>
      <w:tr>
        <w:tc>
          <w:tcPr>
            <w:tcW w:type="dxa" w:w="4320"/>
          </w:tcPr>
          <w:p>
            <w:r>
              <w:t>Closure status</w:t>
            </w:r>
          </w:p>
        </w:tc>
        <w:tc>
          <w:tcPr>
            <w:tcW w:type="dxa" w:w="4320"/>
          </w:tcPr>
          <w:p>
            <w:r>
              <w:t>Open, completed or escalated</w:t>
            </w:r>
          </w:p>
        </w:tc>
      </w:tr>
    </w:tbl>
    <w:p>
      <w:pPr>
        <w:pStyle w:val="Heading2"/>
      </w:pPr>
      <w:r>
        <w:t>6.4 Closure</w:t>
      </w:r>
    </w:p>
    <w:p>
      <w:r>
        <w:t>IT may close a leaver ticket only when removal across all applicable systems has been verified, all required evidence is complete, and Security has verified sensitive and privileged access removal. Unresolved actions remain open and are escalated; IAM Governance monitors overdue items and exceptions.</w:t>
      </w:r>
    </w:p>
    <w:p>
      <w:pPr>
        <w:pStyle w:val="Heading1"/>
      </w:pPr>
      <w:r>
        <w:t>7. Exception Management</w:t>
      </w:r>
    </w:p>
    <w:p>
      <w:r>
        <w:t>All deviations from required JML controls must be documented and tracked, including late requests, delayed access removal, incomplete verification, and approved temporary access. An exception does not waive mandatory security controls or permit premature offboarding ticket closure.</w:t>
      </w:r>
    </w:p>
    <w:p>
      <w:pPr>
        <w:pStyle w:val="Heading2"/>
      </w:pPr>
      <w:r>
        <w:t>7.1 Identification and recording</w:t>
      </w:r>
    </w:p>
    <w:p>
      <w:pPr/>
      <w:r>
        <w:t>The exception record must include the affected employee or account, associated JML ticket, unmet requirement, business justification, assessed risk, accountable owner, corrective action, target resolution date, and supporting evidence.</w:t>
      </w:r>
    </w:p>
    <w:p>
      <w:pPr>
        <w:pStyle w:val="Heading2"/>
      </w:pPr>
      <w:r>
        <w:t>7.2 Review and authorization</w:t>
      </w:r>
    </w:p>
    <w:p>
      <w:pPr/>
      <w:r>
        <w:t>The IAM Governance Analyst reviews and monitors exceptions. The responsible manager documents the business need. The Security Team evaluates sensitive, privileged, or elevated-risk exceptions. Formal risk acceptance requires an authorized risk owner; the IAM Governance Analyst must not authorize exceptions they own.</w:t>
      </w:r>
    </w:p>
    <w:p>
      <w:pPr>
        <w:pStyle w:val="Heading2"/>
      </w:pPr>
      <w:r>
        <w:t>7.3 Risk-based remediation</w:t>
      </w:r>
    </w:p>
    <w:p>
      <w:pPr/>
      <w:r>
        <w:t>Critical: immediate containment and escalation. High: resolve within 7 calendar days. Medium: within 30 calendar days. Low: within 90 calendar days. Active threats and unauthorized access must be contained immediately regardless of the administrative remediation target.</w:t>
      </w:r>
    </w:p>
    <w:p>
      <w:pPr>
        <w:pStyle w:val="Heading2"/>
      </w:pPr>
      <w:r>
        <w:t>7.4 Monitoring and closure</w:t>
      </w:r>
    </w:p>
    <w:p>
      <w:pPr/>
      <w:r>
        <w:t>The IAM Governance Analyst tracks open and overdue exceptions and reports them through program governance. Exceptions close only when the corrective action has been verified and evidence retained. Approved exceptions never permit the bypass of mandatory security requirements or closure of leaver tickets with unverified access removal.</w:t>
      </w:r>
    </w:p>
    <w:sectPr w:rsidR="00FC693F" w:rsidRPr="0006063C" w:rsidSect="00034616">
      <w:headerReference w:type="default" r:id="rId9"/>
      <w:footerReference w:type="default" r:id="rId10"/>
      <w:pgSz w:w="12240" w:h="15840"/>
      <w:pgMar w:top="1094"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EDUCATIONAL SIMULATION  •  PORTFOLIO-REVIEWED v1.0  •  27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HEALTHTECH  |  IAM GOVERNANCE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0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HealthTech — Joiner, Mover, Leaver (JML) Procedure v1.0</dc:title>
  <dc:subject>Portfolio-reviewed IAM governance educational simulation</dc:subject>
  <dc:creator>Independent IAM Governance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