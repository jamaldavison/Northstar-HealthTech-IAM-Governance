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IAM CONTROL TESTING SIMULATION</w:t>
      </w:r>
    </w:p>
    <w:p>
      <w:r>
        <w:t>Northstar HealthTech | Document #8 | Draft v0.1 | October 28, 2026</w:t>
      </w:r>
    </w:p>
    <w:p>
      <w:r>
        <w:t>INDEPENDENT EDUCATIONAL SIMULATION — FICTIONAL ORGANIZATION AND CONSTRUCTED RECORDS. No production IAM testing, actual remediation, or operational audit was performed.</w:t>
      </w:r>
    </w:p>
    <w:p>
      <w:pPr>
        <w:pStyle w:val="Heading1"/>
      </w:pPr>
      <w:r>
        <w:t>Document control</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Scope</w:t>
            </w:r>
          </w:p>
        </w:tc>
        <w:tc>
          <w:tcPr>
            <w:tcW w:type="dxa" w:w="4968"/>
          </w:tcPr>
          <w:p>
            <w:r>
              <w:t>CT-002 Employee Offboarding Access Removal</w:t>
            </w:r>
          </w:p>
        </w:tc>
      </w:tr>
      <w:tr>
        <w:tc>
          <w:tcPr>
            <w:tcW w:type="dxa" w:w="4968"/>
          </w:tcPr>
          <w:p>
            <w:r>
              <w:t>Version</w:t>
            </w:r>
          </w:p>
        </w:tc>
        <w:tc>
          <w:tcPr>
            <w:tcW w:type="dxa" w:w="4968"/>
          </w:tcPr>
          <w:p>
            <w:r>
              <w:t>Draft v0.1 — for portfolio review</w:t>
            </w:r>
          </w:p>
        </w:tc>
      </w:tr>
      <w:tr>
        <w:tc>
          <w:tcPr>
            <w:tcW w:type="dxa" w:w="4968"/>
          </w:tcPr>
          <w:p>
            <w:r>
              <w:t>Risk linkage</w:t>
            </w:r>
          </w:p>
        </w:tc>
        <w:tc>
          <w:tcPr>
            <w:tcW w:type="dxa" w:w="4968"/>
          </w:tcPr>
          <w:p>
            <w:r>
              <w:t>IAM-001 — Departed employees retaining access</w:t>
            </w:r>
          </w:p>
        </w:tc>
      </w:tr>
      <w:tr>
        <w:tc>
          <w:tcPr>
            <w:tcW w:type="dxa" w:w="4968"/>
          </w:tcPr>
          <w:p>
            <w:r>
              <w:t>Production testing</w:t>
            </w:r>
          </w:p>
        </w:tc>
        <w:tc>
          <w:tcPr>
            <w:tcW w:type="dxa" w:w="4968"/>
          </w:tcPr>
          <w:p>
            <w:r>
              <w:t>CT-001 through CT-007: Not Tested</w:t>
            </w:r>
          </w:p>
        </w:tc>
      </w:tr>
      <w:tr>
        <w:tc>
          <w:tcPr>
            <w:tcW w:type="dxa" w:w="4968"/>
          </w:tcPr>
          <w:p>
            <w:r>
              <w:t>Corrective action</w:t>
            </w:r>
          </w:p>
        </w:tc>
        <w:tc>
          <w:tcPr>
            <w:tcW w:type="dxa" w:w="4968"/>
          </w:tcPr>
          <w:p>
            <w:r>
              <w:t>SIM-CAP-001: Planned; not closed</w:t>
            </w:r>
          </w:p>
        </w:tc>
      </w:tr>
    </w:tbl>
    <w:p>
      <w:pPr>
        <w:pStyle w:val="Heading1"/>
      </w:pPr>
      <w:r>
        <w:t>Contents</w:t>
      </w:r>
    </w:p>
    <w:p>
      <w:r>
        <w:t>1. Executive Summary</w:t>
      </w:r>
    </w:p>
    <w:p>
      <w:r>
        <w:t>2. Simulation Scope and Methodology</w:t>
      </w:r>
    </w:p>
    <w:p>
      <w:r>
        <w:t>3. Fictional Evidence Package</w:t>
      </w:r>
    </w:p>
    <w:p>
      <w:r>
        <w:t>4. Initial Test Observation</w:t>
      </w:r>
    </w:p>
    <w:p>
      <w:r>
        <w:t>5. Risk Assessment</w:t>
      </w:r>
    </w:p>
    <w:p>
      <w:r>
        <w:t>6. Corrective Action Plan</w:t>
      </w:r>
    </w:p>
    <w:p>
      <w:r>
        <w:t>7. Retest Methodology</w:t>
      </w:r>
    </w:p>
    <w:p>
      <w:r>
        <w:t>8. Simulated Retest Results</w:t>
      </w:r>
    </w:p>
    <w:p>
      <w:r>
        <w:t>9. Escalation and Management Decision</w:t>
      </w:r>
    </w:p>
    <w:p>
      <w:r>
        <w:t>10. Evidence References and Limitations</w:t>
      </w:r>
    </w:p>
    <w:p>
      <w:r>
        <w:t>Appendix A — Fictional Evidence Register</w:t>
      </w:r>
    </w:p>
    <w:p>
      <w:r>
        <w:t>Appendix B — Five-Case Retest Workpaper</w:t>
      </w:r>
    </w:p>
    <w:p>
      <w:r>
        <w:t>Appendix C — Corrective Action and Escalation Tracker</w:t>
      </w:r>
    </w:p>
    <w:p>
      <w:pPr>
        <w:pStyle w:val="Heading1"/>
      </w:pPr>
      <w:r>
        <w:t>1. Executive Summary</w:t>
      </w:r>
    </w:p>
    <w:p>
      <w:r>
        <w:t>This educational case study applies Northstar HealthTech’s proposed CT-002 offboarding control to constructed records. Fictional employee SIM-EMP-001 was scheduled to depart October 16, 2026 at 5:00 PM ET; a constructed Microsoft Entra ID audit timestamp places account disablement at 5:45 PM ET, 45 minutes late. SIM-FIND-001 documents a simulated timing exception. This does not show unauthorized activity or an actual incident.</w:t>
      </w:r>
    </w:p>
    <w:p>
      <w:r>
        <w:t>The illustrative inherent risk uses the existing IAM-001 scenario score High (16/25), with IT/IAM Lead as accountable risk owner. SIM-CAP-001 proposes remediation and remains Planned. A five-case fictional timing retest contains four passes and one failure (80% illustrative timing pass rate); SIM-ESC-001 recommends escalation and keeping remediation open. No production conclusions follow from this exercise.</w:t>
      </w:r>
    </w:p>
    <w:p>
      <w:pPr>
        <w:pStyle w:val="Heading1"/>
      </w:pPr>
      <w:r>
        <w:t>2. Simulation Scope and Methodology</w:t>
      </w:r>
    </w:p>
    <w:p>
      <w:r>
        <w:t>Control: CT-002 — Employee Offboarding Access Removal. Requirement tested: disable in-scope accounts by authorized departure time for planned leavers. This single illustrative case does not test a representative production population. Simulated test design compares authorization timestamps to disable-event timestamps, records a finding for positive delay, and distinguishes unsupported broader assertions.</w:t>
      </w:r>
    </w:p>
    <w:p>
      <w:r>
        <w:t>Planned departures require HR notification at least one business day ahead; urgent separations require immediate notification. The wider CT-002 design includes app/remote/admin access removal, session termination, high-risk Security verification, and ticket closure. These elements cannot be concluded from timing data alone. No statistical assurance is claimed.</w:t>
      </w:r>
    </w:p>
    <w:p>
      <w:pPr>
        <w:pStyle w:val="Heading1"/>
      </w:pPr>
      <w:r>
        <w:t>3. Fictional Evidence Package</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Constructed case value</w:t>
            </w:r>
          </w:p>
        </w:tc>
      </w:tr>
      <w:tr>
        <w:tc>
          <w:tcPr>
            <w:tcW w:type="dxa" w:w="4968"/>
          </w:tcPr>
          <w:p>
            <w:r>
              <w:t>Employee</w:t>
            </w:r>
          </w:p>
        </w:tc>
        <w:tc>
          <w:tcPr>
            <w:tcW w:type="dxa" w:w="4968"/>
          </w:tcPr>
          <w:p>
            <w:r>
              <w:t>SIM-EMP-001</w:t>
            </w:r>
          </w:p>
        </w:tc>
      </w:tr>
      <w:tr>
        <w:tc>
          <w:tcPr>
            <w:tcW w:type="dxa" w:w="4968"/>
          </w:tcPr>
          <w:p>
            <w:r>
              <w:t>Departure type</w:t>
            </w:r>
          </w:p>
        </w:tc>
        <w:tc>
          <w:tcPr>
            <w:tcW w:type="dxa" w:w="4968"/>
          </w:tcPr>
          <w:p>
            <w:r>
              <w:t>Planned</w:t>
            </w:r>
          </w:p>
        </w:tc>
      </w:tr>
      <w:tr>
        <w:tc>
          <w:tcPr>
            <w:tcW w:type="dxa" w:w="4968"/>
          </w:tcPr>
          <w:p>
            <w:r>
              <w:t>Authorized departure</w:t>
            </w:r>
          </w:p>
        </w:tc>
        <w:tc>
          <w:tcPr>
            <w:tcW w:type="dxa" w:w="4968"/>
          </w:tcPr>
          <w:p>
            <w:r>
              <w:t>October 16, 2026, 5:00 PM ET</w:t>
            </w:r>
          </w:p>
        </w:tc>
      </w:tr>
      <w:tr>
        <w:tc>
          <w:tcPr>
            <w:tcW w:type="dxa" w:w="4968"/>
          </w:tcPr>
          <w:p>
            <w:r>
              <w:t>Entra ID disable event</w:t>
            </w:r>
          </w:p>
        </w:tc>
        <w:tc>
          <w:tcPr>
            <w:tcW w:type="dxa" w:w="4968"/>
          </w:tcPr>
          <w:p>
            <w:r>
              <w:t>October 16, 2026, 5:45 PM ET</w:t>
            </w:r>
          </w:p>
        </w:tc>
      </w:tr>
      <w:tr>
        <w:tc>
          <w:tcPr>
            <w:tcW w:type="dxa" w:w="4968"/>
          </w:tcPr>
          <w:p>
            <w:r>
              <w:t>Timing difference</w:t>
            </w:r>
          </w:p>
        </w:tc>
        <w:tc>
          <w:tcPr>
            <w:tcW w:type="dxa" w:w="4968"/>
          </w:tcPr>
          <w:p>
            <w:r>
              <w:t>45 minutes late</w:t>
            </w:r>
          </w:p>
        </w:tc>
      </w:tr>
    </w:tbl>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Ref</w:t>
            </w:r>
          </w:p>
        </w:tc>
        <w:tc>
          <w:tcPr>
            <w:tcW w:type="dxa" w:w="3312"/>
          </w:tcPr>
          <w:p>
            <w:r>
              <w:t>Proposed source</w:t>
            </w:r>
          </w:p>
        </w:tc>
        <w:tc>
          <w:tcPr>
            <w:tcW w:type="dxa" w:w="3312"/>
          </w:tcPr>
          <w:p>
            <w:r>
              <w:t>Purpose / evidence gap</w:t>
            </w:r>
          </w:p>
        </w:tc>
      </w:tr>
      <w:tr>
        <w:tc>
          <w:tcPr>
            <w:tcW w:type="dxa" w:w="3312"/>
          </w:tcPr>
          <w:p>
            <w:r>
              <w:t>EV-001</w:t>
            </w:r>
          </w:p>
        </w:tc>
        <w:tc>
          <w:tcPr>
            <w:tcW w:type="dxa" w:w="3312"/>
          </w:tcPr>
          <w:p>
            <w:r>
              <w:t>HR separation notice</w:t>
            </w:r>
          </w:p>
        </w:tc>
        <w:tc>
          <w:tcPr>
            <w:tcW w:type="dxa" w:w="3312"/>
          </w:tcPr>
          <w:p>
            <w:r>
              <w:t>Would support departure deadline and HR notification timestamp; full notice not produced</w:t>
            </w:r>
          </w:p>
        </w:tc>
      </w:tr>
      <w:tr>
        <w:tc>
          <w:tcPr>
            <w:tcW w:type="dxa" w:w="3312"/>
          </w:tcPr>
          <w:p>
            <w:r>
              <w:t>EV-002</w:t>
            </w:r>
          </w:p>
        </w:tc>
        <w:tc>
          <w:tcPr>
            <w:tcW w:type="dxa" w:w="3312"/>
          </w:tcPr>
          <w:p>
            <w:r>
              <w:t>Offboarding task</w:t>
            </w:r>
          </w:p>
        </w:tc>
        <w:tc>
          <w:tcPr>
            <w:tcW w:type="dxa" w:w="3312"/>
          </w:tcPr>
          <w:p>
            <w:r>
              <w:t>Would support assignment/deadline; full ticket not produced</w:t>
            </w:r>
          </w:p>
        </w:tc>
      </w:tr>
      <w:tr>
        <w:tc>
          <w:tcPr>
            <w:tcW w:type="dxa" w:w="3312"/>
          </w:tcPr>
          <w:p>
            <w:r>
              <w:t>EV-003</w:t>
            </w:r>
          </w:p>
        </w:tc>
        <w:tc>
          <w:tcPr>
            <w:tcW w:type="dxa" w:w="3312"/>
          </w:tcPr>
          <w:p>
            <w:r>
              <w:t>Entra ID audit record</w:t>
            </w:r>
          </w:p>
        </w:tc>
        <w:tc>
          <w:tcPr>
            <w:tcW w:type="dxa" w:w="3312"/>
          </w:tcPr>
          <w:p>
            <w:r>
              <w:t>Constructed event timestamp only; no real exported log</w:t>
            </w:r>
          </w:p>
        </w:tc>
      </w:tr>
      <w:tr>
        <w:tc>
          <w:tcPr>
            <w:tcW w:type="dxa" w:w="3312"/>
          </w:tcPr>
          <w:p>
            <w:r>
              <w:t>EV-004</w:t>
            </w:r>
          </w:p>
        </w:tc>
        <w:tc>
          <w:tcPr>
            <w:tcW w:type="dxa" w:w="3312"/>
          </w:tcPr>
          <w:p>
            <w:r>
              <w:t>Closure checklist</w:t>
            </w:r>
          </w:p>
        </w:tc>
        <w:tc>
          <w:tcPr>
            <w:tcW w:type="dxa" w:w="3312"/>
          </w:tcPr>
          <w:p>
            <w:r>
              <w:t>Would cover in-scope removal; not supplied</w:t>
            </w:r>
          </w:p>
        </w:tc>
      </w:tr>
      <w:tr>
        <w:tc>
          <w:tcPr>
            <w:tcW w:type="dxa" w:w="3312"/>
          </w:tcPr>
          <w:p>
            <w:r>
              <w:t>EV-005</w:t>
            </w:r>
          </w:p>
        </w:tc>
        <w:tc>
          <w:tcPr>
            <w:tcW w:type="dxa" w:w="3312"/>
          </w:tcPr>
          <w:p>
            <w:r>
              <w:t>Security verification</w:t>
            </w:r>
          </w:p>
        </w:tc>
        <w:tc>
          <w:tcPr>
            <w:tcW w:type="dxa" w:w="3312"/>
          </w:tcPr>
          <w:p>
            <w:r>
              <w:t>Would support high-risk checks; not supplied</w:t>
            </w:r>
          </w:p>
        </w:tc>
      </w:tr>
    </w:tbl>
    <w:p>
      <w:r>
        <w:t>All EV-001 to EV-005 are evidence references/design placeholders, not existing authentic records. The simulated timestamp values are scenario inputs, not extracted audit evidence.</w:t>
      </w:r>
    </w:p>
    <w:p>
      <w:pPr>
        <w:pStyle w:val="Heading1"/>
      </w:pPr>
      <w:r>
        <w:t>4. Initial Test Observation</w:t>
      </w:r>
    </w:p>
    <w:p>
      <w:r>
        <w:t>SIM-FIND-001 — Late Entra ID Account Disablement. Scenario input: authorized departure 5:00 PM ET; account disabled 5:45 PM ET. Calculated delay = +45 minutes. Proposed result for simulated disablement-timing criterion: FAIL. Other applications, sessions, high-risk verification and actual user activity are unknown. Overall production CT-002: NOT TESTED.</w:t>
      </w:r>
    </w:p>
    <w:p>
      <w:pPr>
        <w:pStyle w:val="Heading1"/>
      </w:pPr>
      <w:r>
        <w:t>5. Risk Assessment</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Element</w:t>
            </w:r>
          </w:p>
        </w:tc>
        <w:tc>
          <w:tcPr>
            <w:tcW w:type="dxa" w:w="4968"/>
          </w:tcPr>
          <w:p>
            <w:r>
              <w:t>Illustrative assessment</w:t>
            </w:r>
          </w:p>
        </w:tc>
      </w:tr>
      <w:tr>
        <w:tc>
          <w:tcPr>
            <w:tcW w:type="dxa" w:w="4968"/>
          </w:tcPr>
          <w:p>
            <w:r>
              <w:t>Risk register linkage</w:t>
            </w:r>
          </w:p>
        </w:tc>
        <w:tc>
          <w:tcPr>
            <w:tcW w:type="dxa" w:w="4968"/>
          </w:tcPr>
          <w:p>
            <w:r>
              <w:t>IAM-001</w:t>
            </w:r>
          </w:p>
        </w:tc>
      </w:tr>
      <w:tr>
        <w:tc>
          <w:tcPr>
            <w:tcW w:type="dxa" w:w="4968"/>
          </w:tcPr>
          <w:p>
            <w:r>
              <w:t>Likelihood</w:t>
            </w:r>
          </w:p>
        </w:tc>
        <w:tc>
          <w:tcPr>
            <w:tcW w:type="dxa" w:w="4968"/>
          </w:tcPr>
          <w:p>
            <w:r>
              <w:t>4 — Likely (inherited scenario assumption, not observed frequency)</w:t>
            </w:r>
          </w:p>
        </w:tc>
      </w:tr>
      <w:tr>
        <w:tc>
          <w:tcPr>
            <w:tcW w:type="dxa" w:w="4968"/>
          </w:tcPr>
          <w:p>
            <w:r>
              <w:t>Impact</w:t>
            </w:r>
          </w:p>
        </w:tc>
        <w:tc>
          <w:tcPr>
            <w:tcW w:type="dxa" w:w="4968"/>
          </w:tcPr>
          <w:p>
            <w:r>
              <w:t>4 — Major (hypothetical exposure)</w:t>
            </w:r>
          </w:p>
        </w:tc>
      </w:tr>
      <w:tr>
        <w:tc>
          <w:tcPr>
            <w:tcW w:type="dxa" w:w="4968"/>
          </w:tcPr>
          <w:p>
            <w:r>
              <w:t>Inherent score</w:t>
            </w:r>
          </w:p>
        </w:tc>
        <w:tc>
          <w:tcPr>
            <w:tcW w:type="dxa" w:w="4968"/>
          </w:tcPr>
          <w:p>
            <w:r>
              <w:t>16/25 = High</w:t>
            </w:r>
          </w:p>
        </w:tc>
      </w:tr>
      <w:tr>
        <w:tc>
          <w:tcPr>
            <w:tcW w:type="dxa" w:w="4968"/>
          </w:tcPr>
          <w:p>
            <w:r>
              <w:t>Accountable owner</w:t>
            </w:r>
          </w:p>
        </w:tc>
        <w:tc>
          <w:tcPr>
            <w:tcW w:type="dxa" w:w="4968"/>
          </w:tcPr>
          <w:p>
            <w:r>
              <w:t>IT/IAM Lead</w:t>
            </w:r>
          </w:p>
        </w:tc>
      </w:tr>
      <w:tr>
        <w:tc>
          <w:tcPr>
            <w:tcW w:type="dxa" w:w="4968"/>
          </w:tcPr>
          <w:p>
            <w:r>
              <w:t>Risk treatment</w:t>
            </w:r>
          </w:p>
        </w:tc>
        <w:tc>
          <w:tcPr>
            <w:tcW w:type="dxa" w:w="4968"/>
          </w:tcPr>
          <w:p>
            <w:r>
              <w:t>High: proposed seven-calendar-day treatment target from formal simulated finding identification; immediate containment if active unauthorized access</w:t>
            </w:r>
          </w:p>
        </w:tc>
      </w:tr>
    </w:tbl>
    <w:p>
      <w:r>
        <w:t>The score is hypothetical and does not estimate the real likelihood or impact attributable to one 45-minute delay. No residual risk calculation is claimed.</w:t>
      </w:r>
    </w:p>
    <w:p>
      <w:pPr>
        <w:pStyle w:val="Heading1"/>
      </w:pPr>
      <w:r>
        <w:t>6. Corrective Action Plan</w:t>
      </w:r>
    </w:p>
    <w:p>
      <w:r>
        <w:t>SIM-CAP-001 — Planned; no remediation or verification performed. Due date is not populated because a formal fictional finding-identification date was not established.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Action</w:t>
            </w:r>
          </w:p>
        </w:tc>
        <w:tc>
          <w:tcPr>
            <w:tcW w:type="dxa" w:w="3312"/>
          </w:tcPr>
          <w:p>
            <w:r>
              <w:t>Proposed role</w:t>
            </w:r>
          </w:p>
        </w:tc>
        <w:tc>
          <w:tcPr>
            <w:tcW w:type="dxa" w:w="3312"/>
          </w:tcPr>
          <w:p>
            <w:r>
              <w:t>Needed verification</w:t>
            </w:r>
          </w:p>
        </w:tc>
      </w:tr>
      <w:tr>
        <w:tc>
          <w:tcPr>
            <w:tcW w:type="dxa" w:w="3312"/>
          </w:tcPr>
          <w:p>
            <w:r>
              <w:t>Investigate delay</w:t>
            </w:r>
          </w:p>
        </w:tc>
        <w:tc>
          <w:tcPr>
            <w:tcW w:type="dxa" w:w="3312"/>
          </w:tcPr>
          <w:p>
            <w:r>
              <w:t>IT/IAM Administrator</w:t>
            </w:r>
          </w:p>
        </w:tc>
        <w:tc>
          <w:tcPr>
            <w:tcW w:type="dxa" w:w="3312"/>
          </w:tcPr>
          <w:p>
            <w:r>
              <w:t>Documented cause analysis</w:t>
            </w:r>
          </w:p>
        </w:tc>
      </w:tr>
      <w:tr>
        <w:tc>
          <w:tcPr>
            <w:tcW w:type="dxa" w:w="3312"/>
          </w:tcPr>
          <w:p>
            <w:r>
              <w:t>Confirm removal across in-scope apps</w:t>
            </w:r>
          </w:p>
        </w:tc>
        <w:tc>
          <w:tcPr>
            <w:tcW w:type="dxa" w:w="3312"/>
          </w:tcPr>
          <w:p>
            <w:r>
              <w:t>IT/IAM Administrator</w:t>
            </w:r>
          </w:p>
        </w:tc>
        <w:tc>
          <w:tcPr>
            <w:tcW w:type="dxa" w:w="3312"/>
          </w:tcPr>
          <w:p>
            <w:r>
              <w:t>Status and removal records</w:t>
            </w:r>
          </w:p>
        </w:tc>
      </w:tr>
      <w:tr>
        <w:tc>
          <w:tcPr>
            <w:tcW w:type="dxa" w:w="3312"/>
          </w:tcPr>
          <w:p>
            <w:r>
              <w:t>Introduce deadline-based task and alert</w:t>
            </w:r>
          </w:p>
        </w:tc>
        <w:tc>
          <w:tcPr>
            <w:tcW w:type="dxa" w:w="3312"/>
          </w:tcPr>
          <w:p>
            <w:r>
              <w:t>IT/IAM Lead</w:t>
            </w:r>
          </w:p>
        </w:tc>
        <w:tc>
          <w:tcPr>
            <w:tcW w:type="dxa" w:w="3312"/>
          </w:tcPr>
          <w:p>
            <w:r>
              <w:t>Workflow and alert configuration</w:t>
            </w:r>
          </w:p>
        </w:tc>
      </w:tr>
      <w:tr>
        <w:tc>
          <w:tcPr>
            <w:tcW w:type="dxa" w:w="3312"/>
          </w:tcPr>
          <w:p>
            <w:r>
              <w:t>Independent high-risk verification</w:t>
            </w:r>
          </w:p>
        </w:tc>
        <w:tc>
          <w:tcPr>
            <w:tcW w:type="dxa" w:w="3312"/>
          </w:tcPr>
          <w:p>
            <w:r>
              <w:t>Security Team</w:t>
            </w:r>
          </w:p>
        </w:tc>
        <w:tc>
          <w:tcPr>
            <w:tcW w:type="dxa" w:w="3312"/>
          </w:tcPr>
          <w:p>
            <w:r>
              <w:t>Verification record</w:t>
            </w:r>
          </w:p>
        </w:tc>
      </w:tr>
      <w:tr>
        <w:tc>
          <w:tcPr>
            <w:tcW w:type="dxa" w:w="3312"/>
          </w:tcPr>
          <w:p>
            <w:r>
              <w:t>Retest revised process</w:t>
            </w:r>
          </w:p>
        </w:tc>
        <w:tc>
          <w:tcPr>
            <w:tcW w:type="dxa" w:w="3312"/>
          </w:tcPr>
          <w:p>
            <w:r>
              <w:t>IAM Governance Analyst</w:t>
            </w:r>
          </w:p>
        </w:tc>
        <w:tc>
          <w:tcPr>
            <w:tcW w:type="dxa" w:w="3312"/>
          </w:tcPr>
          <w:p>
            <w:r>
              <w:t>Workpaper, comparisons, independent review</w:t>
            </w:r>
          </w:p>
        </w:tc>
      </w:tr>
    </w:tbl>
    <w:p>
      <w:r>
        <w:t>Proposed lifecycle: Planned → In Progress → Pending Verification → Completed; Blocked if progress cannot continue. Completion requires credible remediation evidence and independent verification, neither of which exists in this exercise.</w:t>
      </w:r>
    </w:p>
    <w:p>
      <w:pPr>
        <w:pStyle w:val="Heading1"/>
      </w:pPr>
      <w:r>
        <w:t>7. Retest Methodology</w:t>
      </w:r>
    </w:p>
    <w:p>
      <w:r>
        <w:t>SIM-RETEST-001: after proposed remediation, examine root-cause resolution, revised alerts/workflow and checklist, then compare five fictional planned-departure timestamps. Accept timing only if all five accounts were disabled no later than authorized departure. Workflow effectiveness and independent review also require their own supporting evidence. A late event fails timing; insufficient evidence may make broader conclusions Inconclusive. The proposed retest is an educational calculation, not an operational test.</w:t>
      </w:r>
    </w:p>
    <w:p>
      <w:pPr>
        <w:pStyle w:val="Heading1"/>
      </w:pPr>
      <w:r>
        <w:t>8. Simulated Retest Results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Case</w:t>
            </w:r>
          </w:p>
        </w:tc>
        <w:tc>
          <w:tcPr>
            <w:tcW w:type="dxa" w:w="1987"/>
          </w:tcPr>
          <w:p>
            <w:r>
              <w:t>Authorized departure</w:t>
            </w:r>
          </w:p>
        </w:tc>
        <w:tc>
          <w:tcPr>
            <w:tcW w:type="dxa" w:w="1987"/>
          </w:tcPr>
          <w:p>
            <w:r>
              <w:t>Disabled</w:t>
            </w:r>
          </w:p>
        </w:tc>
        <w:tc>
          <w:tcPr>
            <w:tcW w:type="dxa" w:w="1987"/>
          </w:tcPr>
          <w:p>
            <w:r>
              <w:t>Difference</w:t>
            </w:r>
          </w:p>
        </w:tc>
        <w:tc>
          <w:tcPr>
            <w:tcW w:type="dxa" w:w="1987"/>
          </w:tcPr>
          <w:p>
            <w:r>
              <w:t>Timing result</w:t>
            </w:r>
          </w:p>
        </w:tc>
      </w:tr>
      <w:tr>
        <w:tc>
          <w:tcPr>
            <w:tcW w:type="dxa" w:w="1987"/>
          </w:tcPr>
          <w:p>
            <w:r>
              <w:t>SIM-RT-001</w:t>
            </w:r>
          </w:p>
        </w:tc>
        <w:tc>
          <w:tcPr>
            <w:tcW w:type="dxa" w:w="1987"/>
          </w:tcPr>
          <w:p>
            <w:r>
              <w:t>Oct 23, 2026 9:00 AM</w:t>
            </w:r>
          </w:p>
        </w:tc>
        <w:tc>
          <w:tcPr>
            <w:tcW w:type="dxa" w:w="1987"/>
          </w:tcPr>
          <w:p>
            <w:r>
              <w:t>8:58 AM</w:t>
            </w:r>
          </w:p>
        </w:tc>
        <w:tc>
          <w:tcPr>
            <w:tcW w:type="dxa" w:w="1987"/>
          </w:tcPr>
          <w:p>
            <w:r>
              <w:t>-2 min</w:t>
            </w:r>
          </w:p>
        </w:tc>
        <w:tc>
          <w:tcPr>
            <w:tcW w:type="dxa" w:w="1987"/>
          </w:tcPr>
          <w:p>
            <w:r>
              <w:t>Pass</w:t>
            </w:r>
          </w:p>
        </w:tc>
      </w:tr>
      <w:tr>
        <w:tc>
          <w:tcPr>
            <w:tcW w:type="dxa" w:w="1987"/>
          </w:tcPr>
          <w:p>
            <w:r>
              <w:t>SIM-RT-002</w:t>
            </w:r>
          </w:p>
        </w:tc>
        <w:tc>
          <w:tcPr>
            <w:tcW w:type="dxa" w:w="1987"/>
          </w:tcPr>
          <w:p>
            <w:r>
              <w:t>Oct 23, 2026 11:00 AM</w:t>
            </w:r>
          </w:p>
        </w:tc>
        <w:tc>
          <w:tcPr>
            <w:tcW w:type="dxa" w:w="1987"/>
          </w:tcPr>
          <w:p>
            <w:r>
              <w:t>11:00 AM</w:t>
            </w:r>
          </w:p>
        </w:tc>
        <w:tc>
          <w:tcPr>
            <w:tcW w:type="dxa" w:w="1987"/>
          </w:tcPr>
          <w:p>
            <w:r>
              <w:t>0 min</w:t>
            </w:r>
          </w:p>
        </w:tc>
        <w:tc>
          <w:tcPr>
            <w:tcW w:type="dxa" w:w="1987"/>
          </w:tcPr>
          <w:p>
            <w:r>
              <w:t>Pass</w:t>
            </w:r>
          </w:p>
        </w:tc>
      </w:tr>
      <w:tr>
        <w:tc>
          <w:tcPr>
            <w:tcW w:type="dxa" w:w="1987"/>
          </w:tcPr>
          <w:p>
            <w:r>
              <w:t>SIM-RT-003</w:t>
            </w:r>
          </w:p>
        </w:tc>
        <w:tc>
          <w:tcPr>
            <w:tcW w:type="dxa" w:w="1987"/>
          </w:tcPr>
          <w:p>
            <w:r>
              <w:t>Oct 23, 2026 1:00 PM</w:t>
            </w:r>
          </w:p>
        </w:tc>
        <w:tc>
          <w:tcPr>
            <w:tcW w:type="dxa" w:w="1987"/>
          </w:tcPr>
          <w:p>
            <w:r>
              <w:t>12:57 PM</w:t>
            </w:r>
          </w:p>
        </w:tc>
        <w:tc>
          <w:tcPr>
            <w:tcW w:type="dxa" w:w="1987"/>
          </w:tcPr>
          <w:p>
            <w:r>
              <w:t>-3 min</w:t>
            </w:r>
          </w:p>
        </w:tc>
        <w:tc>
          <w:tcPr>
            <w:tcW w:type="dxa" w:w="1987"/>
          </w:tcPr>
          <w:p>
            <w:r>
              <w:t>Pass</w:t>
            </w:r>
          </w:p>
        </w:tc>
      </w:tr>
      <w:tr>
        <w:tc>
          <w:tcPr>
            <w:tcW w:type="dxa" w:w="1987"/>
          </w:tcPr>
          <w:p>
            <w:r>
              <w:t>SIM-RT-004</w:t>
            </w:r>
          </w:p>
        </w:tc>
        <w:tc>
          <w:tcPr>
            <w:tcW w:type="dxa" w:w="1987"/>
          </w:tcPr>
          <w:p>
            <w:r>
              <w:t>Oct 23, 2026 3:00 PM</w:t>
            </w:r>
          </w:p>
        </w:tc>
        <w:tc>
          <w:tcPr>
            <w:tcW w:type="dxa" w:w="1987"/>
          </w:tcPr>
          <w:p>
            <w:r>
              <w:t>3:00 PM</w:t>
            </w:r>
          </w:p>
        </w:tc>
        <w:tc>
          <w:tcPr>
            <w:tcW w:type="dxa" w:w="1987"/>
          </w:tcPr>
          <w:p>
            <w:r>
              <w:t>0 min</w:t>
            </w:r>
          </w:p>
        </w:tc>
        <w:tc>
          <w:tcPr>
            <w:tcW w:type="dxa" w:w="1987"/>
          </w:tcPr>
          <w:p>
            <w:r>
              <w:t>Pass</w:t>
            </w:r>
          </w:p>
        </w:tc>
      </w:tr>
      <w:tr>
        <w:tc>
          <w:tcPr>
            <w:tcW w:type="dxa" w:w="1987"/>
          </w:tcPr>
          <w:p>
            <w:r>
              <w:t>SIM-RT-005</w:t>
            </w:r>
          </w:p>
        </w:tc>
        <w:tc>
          <w:tcPr>
            <w:tcW w:type="dxa" w:w="1987"/>
          </w:tcPr>
          <w:p>
            <w:r>
              <w:t>Oct 23, 2026 5:00 PM</w:t>
            </w:r>
          </w:p>
        </w:tc>
        <w:tc>
          <w:tcPr>
            <w:tcW w:type="dxa" w:w="1987"/>
          </w:tcPr>
          <w:p>
            <w:r>
              <w:t>5:06 PM</w:t>
            </w:r>
          </w:p>
        </w:tc>
        <w:tc>
          <w:tcPr>
            <w:tcW w:type="dxa" w:w="1987"/>
          </w:tcPr>
          <w:p>
            <w:r>
              <w:t>+6 min</w:t>
            </w:r>
          </w:p>
        </w:tc>
        <w:tc>
          <w:tcPr>
            <w:tcW w:type="dxa" w:w="1987"/>
          </w:tcPr>
          <w:p>
            <w:r>
              <w:t>Fail</w:t>
            </w:r>
          </w:p>
        </w:tc>
      </w:tr>
    </w:tbl>
    <w:p>
      <w:r>
        <w:t>Four of five fictional examples meet timing (80%); one is late (20%). SIM-RETEST-FIND-001 documents recurring late disablement within the constructed exercise. Acceptance criterion NOT MET. The data are invented for instruction and do not demonstrate implemented remediation, true recurrence, actual control performance, or statistically generalizable results.</w:t>
      </w:r>
    </w:p>
    <w:p>
      <w:pPr>
        <w:pStyle w:val="Heading1"/>
      </w:pPr>
      <w:r>
        <w:t>9. Escalation and Management Decision</w:t>
      </w:r>
    </w:p>
    <w:p>
      <w:r>
        <w:t>SIM-ESC-001 references SIM-FIND-001, SIM-RETEST-FIND-001, SIM-CAP-001, and IAM-001. Proposed recipients: IAM Governance Lead and IT/IAM Lead; notify Security promptly if active unauthorized access is identified. Recommended management action: review cause, reassess alerts and workflow, revise proposed corrective actions, and retest after remediation can be evidenced. Do not close SIM-CAP-001. No actual escalation was sent.</w:t>
      </w:r>
    </w:p>
    <w:p>
      <w:pPr>
        <w:pStyle w:val="Heading1"/>
      </w:pPr>
      <w:r>
        <w:t>10. Evidence References and Limitations</w:t>
      </w:r>
    </w:p>
    <w:p>
      <w:r>
        <w:t>This standalone educational artifact combines constructed scenario inputs, a documented arithmetic comparison, and proposed response procedures. No actual HR notice, help-desk ticket, Entra audit export, application-access report, Security verification or approved reviewer sign-off was inspected. Accordingly, findings are simulations, not audit opinions. No client relationship, production control testing, security incident, remediation completion, or statistically valid compliance measurement is implied. Production CT-001 through CT-007 remain Not Tested.</w:t>
      </w:r>
    </w:p>
    <w:p>
      <w:pPr>
        <w:pStyle w:val="Heading1"/>
      </w:pPr>
      <w:r>
        <w:t>Appendix A — Fictional Evidence Register</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ID</w:t>
            </w:r>
          </w:p>
        </w:tc>
        <w:tc>
          <w:tcPr>
            <w:tcW w:type="dxa" w:w="3312"/>
          </w:tcPr>
          <w:p>
            <w:r>
              <w:t>Status</w:t>
            </w:r>
          </w:p>
        </w:tc>
        <w:tc>
          <w:tcPr>
            <w:tcW w:type="dxa" w:w="3312"/>
          </w:tcPr>
          <w:p>
            <w:r>
              <w:t>Planned contents</w:t>
            </w:r>
          </w:p>
        </w:tc>
      </w:tr>
      <w:tr>
        <w:tc>
          <w:tcPr>
            <w:tcW w:type="dxa" w:w="3312"/>
          </w:tcPr>
          <w:p>
            <w:r>
              <w:t>EV-001</w:t>
            </w:r>
          </w:p>
        </w:tc>
        <w:tc>
          <w:tcPr>
            <w:tcW w:type="dxa" w:w="3312"/>
          </w:tcPr>
          <w:p>
            <w:r>
              <w:t>Reference only</w:t>
            </w:r>
          </w:p>
        </w:tc>
        <w:tc>
          <w:tcPr>
            <w:tcW w:type="dxa" w:w="3312"/>
          </w:tcPr>
          <w:p>
            <w:r>
              <w:t>HR separation and departure authorization</w:t>
            </w:r>
          </w:p>
        </w:tc>
      </w:tr>
      <w:tr>
        <w:tc>
          <w:tcPr>
            <w:tcW w:type="dxa" w:w="3312"/>
          </w:tcPr>
          <w:p>
            <w:r>
              <w:t>EV-002</w:t>
            </w:r>
          </w:p>
        </w:tc>
        <w:tc>
          <w:tcPr>
            <w:tcW w:type="dxa" w:w="3312"/>
          </w:tcPr>
          <w:p>
            <w:r>
              <w:t>Reference only</w:t>
            </w:r>
          </w:p>
        </w:tc>
        <w:tc>
          <w:tcPr>
            <w:tcW w:type="dxa" w:w="3312"/>
          </w:tcPr>
          <w:p>
            <w:r>
              <w:t>Offboarding task and assignee</w:t>
            </w:r>
          </w:p>
        </w:tc>
      </w:tr>
      <w:tr>
        <w:tc>
          <w:tcPr>
            <w:tcW w:type="dxa" w:w="3312"/>
          </w:tcPr>
          <w:p>
            <w:r>
              <w:t>EV-003</w:t>
            </w:r>
          </w:p>
        </w:tc>
        <w:tc>
          <w:tcPr>
            <w:tcW w:type="dxa" w:w="3312"/>
          </w:tcPr>
          <w:p>
            <w:r>
              <w:t>Constructed timestamp</w:t>
            </w:r>
          </w:p>
        </w:tc>
        <w:tc>
          <w:tcPr>
            <w:tcW w:type="dxa" w:w="3312"/>
          </w:tcPr>
          <w:p>
            <w:r>
              <w:t>Entra ID disable event (not a real log)</w:t>
            </w:r>
          </w:p>
        </w:tc>
      </w:tr>
      <w:tr>
        <w:tc>
          <w:tcPr>
            <w:tcW w:type="dxa" w:w="3312"/>
          </w:tcPr>
          <w:p>
            <w:r>
              <w:t>EV-004</w:t>
            </w:r>
          </w:p>
        </w:tc>
        <w:tc>
          <w:tcPr>
            <w:tcW w:type="dxa" w:w="3312"/>
          </w:tcPr>
          <w:p>
            <w:r>
              <w:t>Reference only</w:t>
            </w:r>
          </w:p>
        </w:tc>
        <w:tc>
          <w:tcPr>
            <w:tcW w:type="dxa" w:w="3312"/>
          </w:tcPr>
          <w:p>
            <w:r>
              <w:t>All-app closure verification</w:t>
            </w:r>
          </w:p>
        </w:tc>
      </w:tr>
      <w:tr>
        <w:tc>
          <w:tcPr>
            <w:tcW w:type="dxa" w:w="3312"/>
          </w:tcPr>
          <w:p>
            <w:r>
              <w:t>EV-005</w:t>
            </w:r>
          </w:p>
        </w:tc>
        <w:tc>
          <w:tcPr>
            <w:tcW w:type="dxa" w:w="3312"/>
          </w:tcPr>
          <w:p>
            <w:r>
              <w:t>Reference only</w:t>
            </w:r>
          </w:p>
        </w:tc>
        <w:tc>
          <w:tcPr>
            <w:tcW w:type="dxa" w:w="3312"/>
          </w:tcPr>
          <w:p>
            <w:r>
              <w:t>High-risk Security review</w:t>
            </w:r>
          </w:p>
        </w:tc>
      </w:tr>
    </w:tbl>
    <w:p>
      <w:pPr>
        <w:pStyle w:val="Heading1"/>
      </w:pPr>
      <w:r>
        <w:t>Appendix B — Five-Case Retest Workpaper</w:t>
      </w:r>
    </w:p>
    <w:p>
      <w:r>
        <w:t>Assessment formula: delay (minutes) = disablement time − authorized departure time. Values ≤0 satisfy the timing deadline, subject to separate review for premature access removal. Positive values fail the timing deadline.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Case</w:t>
            </w:r>
          </w:p>
        </w:tc>
        <w:tc>
          <w:tcPr>
            <w:tcW w:type="dxa" w:w="3312"/>
          </w:tcPr>
          <w:p>
            <w:r>
              <w:t>Delay (minutes)</w:t>
            </w:r>
          </w:p>
        </w:tc>
        <w:tc>
          <w:tcPr>
            <w:tcW w:type="dxa" w:w="3312"/>
          </w:tcPr>
          <w:p>
            <w:r>
              <w:t>Timing determination</w:t>
            </w:r>
          </w:p>
        </w:tc>
      </w:tr>
      <w:tr>
        <w:tc>
          <w:tcPr>
            <w:tcW w:type="dxa" w:w="3312"/>
          </w:tcPr>
          <w:p>
            <w:r>
              <w:t>SIM-RT-001</w:t>
            </w:r>
          </w:p>
        </w:tc>
        <w:tc>
          <w:tcPr>
            <w:tcW w:type="dxa" w:w="3312"/>
          </w:tcPr>
          <w:p>
            <w:r>
              <w:t>-2</w:t>
            </w:r>
          </w:p>
        </w:tc>
        <w:tc>
          <w:tcPr>
            <w:tcW w:type="dxa" w:w="3312"/>
          </w:tcPr>
          <w:p>
            <w:r>
              <w:t>Pass</w:t>
            </w:r>
          </w:p>
        </w:tc>
      </w:tr>
      <w:tr>
        <w:tc>
          <w:tcPr>
            <w:tcW w:type="dxa" w:w="3312"/>
          </w:tcPr>
          <w:p>
            <w:r>
              <w:t>SIM-RT-002</w:t>
            </w:r>
          </w:p>
        </w:tc>
        <w:tc>
          <w:tcPr>
            <w:tcW w:type="dxa" w:w="3312"/>
          </w:tcPr>
          <w:p>
            <w:r>
              <w:t>0</w:t>
            </w:r>
          </w:p>
        </w:tc>
        <w:tc>
          <w:tcPr>
            <w:tcW w:type="dxa" w:w="3312"/>
          </w:tcPr>
          <w:p>
            <w:r>
              <w:t>Pass</w:t>
            </w:r>
          </w:p>
        </w:tc>
      </w:tr>
      <w:tr>
        <w:tc>
          <w:tcPr>
            <w:tcW w:type="dxa" w:w="3312"/>
          </w:tcPr>
          <w:p>
            <w:r>
              <w:t>SIM-RT-003</w:t>
            </w:r>
          </w:p>
        </w:tc>
        <w:tc>
          <w:tcPr>
            <w:tcW w:type="dxa" w:w="3312"/>
          </w:tcPr>
          <w:p>
            <w:r>
              <w:t>-3</w:t>
            </w:r>
          </w:p>
        </w:tc>
        <w:tc>
          <w:tcPr>
            <w:tcW w:type="dxa" w:w="3312"/>
          </w:tcPr>
          <w:p>
            <w:r>
              <w:t>Pass</w:t>
            </w:r>
          </w:p>
        </w:tc>
      </w:tr>
      <w:tr>
        <w:tc>
          <w:tcPr>
            <w:tcW w:type="dxa" w:w="3312"/>
          </w:tcPr>
          <w:p>
            <w:r>
              <w:t>SIM-RT-004</w:t>
            </w:r>
          </w:p>
        </w:tc>
        <w:tc>
          <w:tcPr>
            <w:tcW w:type="dxa" w:w="3312"/>
          </w:tcPr>
          <w:p>
            <w:r>
              <w:t>0</w:t>
            </w:r>
          </w:p>
        </w:tc>
        <w:tc>
          <w:tcPr>
            <w:tcW w:type="dxa" w:w="3312"/>
          </w:tcPr>
          <w:p>
            <w:r>
              <w:t>Pass</w:t>
            </w:r>
          </w:p>
        </w:tc>
      </w:tr>
      <w:tr>
        <w:tc>
          <w:tcPr>
            <w:tcW w:type="dxa" w:w="3312"/>
          </w:tcPr>
          <w:p>
            <w:r>
              <w:t>SIM-RT-005</w:t>
            </w:r>
          </w:p>
        </w:tc>
        <w:tc>
          <w:tcPr>
            <w:tcW w:type="dxa" w:w="3312"/>
          </w:tcPr>
          <w:p>
            <w:r>
              <w:t>+6</w:t>
            </w:r>
          </w:p>
        </w:tc>
        <w:tc>
          <w:tcPr>
            <w:tcW w:type="dxa" w:w="3312"/>
          </w:tcPr>
          <w:p>
            <w:r>
              <w:t>Fail</w:t>
            </w:r>
          </w:p>
        </w:tc>
      </w:tr>
    </w:tbl>
    <w:p>
      <w:r>
        <w:t>Timing subtotal = 4/5 = 80% (constructed cases only). Overall proposed remediation success: not established. Independent review: not performed.</w:t>
      </w:r>
    </w:p>
    <w:p>
      <w:pPr>
        <w:pStyle w:val="Heading1"/>
      </w:pPr>
      <w:r>
        <w:t>Appendix C — Corrective Action and Escalation Tracker</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Type</w:t>
            </w:r>
          </w:p>
        </w:tc>
        <w:tc>
          <w:tcPr>
            <w:tcW w:type="dxa" w:w="2484"/>
          </w:tcPr>
          <w:p>
            <w:r>
              <w:t>Current simulation status</w:t>
            </w:r>
          </w:p>
        </w:tc>
        <w:tc>
          <w:tcPr>
            <w:tcW w:type="dxa" w:w="2484"/>
          </w:tcPr>
          <w:p>
            <w:r>
              <w:t>Next proposed action</w:t>
            </w:r>
          </w:p>
        </w:tc>
      </w:tr>
      <w:tr>
        <w:tc>
          <w:tcPr>
            <w:tcW w:type="dxa" w:w="2484"/>
          </w:tcPr>
          <w:p>
            <w:r>
              <w:t>SIM-FIND-001</w:t>
            </w:r>
          </w:p>
        </w:tc>
        <w:tc>
          <w:tcPr>
            <w:tcW w:type="dxa" w:w="2484"/>
          </w:tcPr>
          <w:p>
            <w:r>
              <w:t>Initial finding</w:t>
            </w:r>
          </w:p>
        </w:tc>
        <w:tc>
          <w:tcPr>
            <w:tcW w:type="dxa" w:w="2484"/>
          </w:tcPr>
          <w:p>
            <w:r>
              <w:t>Proposed simulated exception</w:t>
            </w:r>
          </w:p>
        </w:tc>
        <w:tc>
          <w:tcPr>
            <w:tcW w:type="dxa" w:w="2484"/>
          </w:tcPr>
          <w:p>
            <w:r>
              <w:t>Link to corrective action</w:t>
            </w:r>
          </w:p>
        </w:tc>
      </w:tr>
      <w:tr>
        <w:tc>
          <w:tcPr>
            <w:tcW w:type="dxa" w:w="2484"/>
          </w:tcPr>
          <w:p>
            <w:r>
              <w:t>SIM-CAP-001</w:t>
            </w:r>
          </w:p>
        </w:tc>
        <w:tc>
          <w:tcPr>
            <w:tcW w:type="dxa" w:w="2484"/>
          </w:tcPr>
          <w:p>
            <w:r>
              <w:t>Corrective action</w:t>
            </w:r>
          </w:p>
        </w:tc>
        <w:tc>
          <w:tcPr>
            <w:tcW w:type="dxa" w:w="2484"/>
          </w:tcPr>
          <w:p>
            <w:r>
              <w:t>Planned / open</w:t>
            </w:r>
          </w:p>
        </w:tc>
        <w:tc>
          <w:tcPr>
            <w:tcW w:type="dxa" w:w="2484"/>
          </w:tcPr>
          <w:p>
            <w:r>
              <w:t>Investigate, implement, validate</w:t>
            </w:r>
          </w:p>
        </w:tc>
      </w:tr>
      <w:tr>
        <w:tc>
          <w:tcPr>
            <w:tcW w:type="dxa" w:w="2484"/>
          </w:tcPr>
          <w:p>
            <w:r>
              <w:t>SIM-RETEST-001</w:t>
            </w:r>
          </w:p>
        </w:tc>
        <w:tc>
          <w:tcPr>
            <w:tcW w:type="dxa" w:w="2484"/>
          </w:tcPr>
          <w:p>
            <w:r>
              <w:t>Retest design</w:t>
            </w:r>
          </w:p>
        </w:tc>
        <w:tc>
          <w:tcPr>
            <w:tcW w:type="dxa" w:w="2484"/>
          </w:tcPr>
          <w:p>
            <w:r>
              <w:t>Constructed timing assessment; no operational retest</w:t>
            </w:r>
          </w:p>
        </w:tc>
        <w:tc>
          <w:tcPr>
            <w:tcW w:type="dxa" w:w="2484"/>
          </w:tcPr>
          <w:p>
            <w:r>
              <w:t>Resolve missing workflow and reviewer evidence</w:t>
            </w:r>
          </w:p>
        </w:tc>
      </w:tr>
      <w:tr>
        <w:tc>
          <w:tcPr>
            <w:tcW w:type="dxa" w:w="2484"/>
          </w:tcPr>
          <w:p>
            <w:r>
              <w:t>SIM-RETEST-FIND-001</w:t>
            </w:r>
          </w:p>
        </w:tc>
        <w:tc>
          <w:tcPr>
            <w:tcW w:type="dxa" w:w="2484"/>
          </w:tcPr>
          <w:p>
            <w:r>
              <w:t>Retest timing exception</w:t>
            </w:r>
          </w:p>
        </w:tc>
        <w:tc>
          <w:tcPr>
            <w:tcW w:type="dxa" w:w="2484"/>
          </w:tcPr>
          <w:p>
            <w:r>
              <w:t>Simulated failure</w:t>
            </w:r>
          </w:p>
        </w:tc>
        <w:tc>
          <w:tcPr>
            <w:tcW w:type="dxa" w:w="2484"/>
          </w:tcPr>
          <w:p>
            <w:r>
              <w:t>Address SIM-RT-005 delay</w:t>
            </w:r>
          </w:p>
        </w:tc>
      </w:tr>
      <w:tr>
        <w:tc>
          <w:tcPr>
            <w:tcW w:type="dxa" w:w="2484"/>
          </w:tcPr>
          <w:p>
            <w:r>
              <w:t>SIM-ESC-001</w:t>
            </w:r>
          </w:p>
        </w:tc>
        <w:tc>
          <w:tcPr>
            <w:tcW w:type="dxa" w:w="2484"/>
          </w:tcPr>
          <w:p>
            <w:r>
              <w:t>Escalation record</w:t>
            </w:r>
          </w:p>
        </w:tc>
        <w:tc>
          <w:tcPr>
            <w:tcW w:type="dxa" w:w="2484"/>
          </w:tcPr>
          <w:p>
            <w:r>
              <w:t>Proposed / not sent</w:t>
            </w:r>
          </w:p>
        </w:tc>
        <w:tc>
          <w:tcPr>
            <w:tcW w:type="dxa" w:w="2484"/>
          </w:tcPr>
          <w:p>
            <w:r>
              <w:t>Submit to fictional governance leadership if exercised</w:t>
            </w:r>
          </w:p>
        </w:tc>
      </w:tr>
    </w:tbl>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Northstar HealthTech | Educational simulation | Draft v0.1 | Not production-tested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65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65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65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